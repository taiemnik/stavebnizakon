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C4AA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eastAsiaTheme="majorEastAsia" w:hAnsi="Arial" w:cs="Arial"/>
          <w:spacing w:val="-10"/>
          <w:kern w:val="28"/>
          <w:sz w:val="24"/>
          <w:szCs w:val="24"/>
        </w:rPr>
      </w:pPr>
      <w:bookmarkStart w:id="0" w:name="_Hlk227162877"/>
      <w:r w:rsidRPr="009A7AC3">
        <w:rPr>
          <w:rFonts w:ascii="Arial" w:eastAsiaTheme="majorEastAsia" w:hAnsi="Arial" w:cs="Arial"/>
          <w:noProof/>
          <w:spacing w:val="-10"/>
          <w:kern w:val="28"/>
          <w:sz w:val="24"/>
          <w:szCs w:val="24"/>
          <w:lang w:eastAsia="cs-CZ"/>
        </w:rPr>
        <w:drawing>
          <wp:inline distT="0" distB="0" distL="0" distR="0" wp14:anchorId="4AA1B650" wp14:editId="38DC03F6">
            <wp:extent cx="2082800" cy="1085850"/>
            <wp:effectExtent l="0" t="0" r="0" b="0"/>
            <wp:docPr id="1" name="Obrázek 1" descr="Obsah obrázku Písmo, skica, klipart, Pero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Písmo, skica, klipart, Pero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972E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eastAsia="Times New Roman" w:hAnsi="Arial" w:cs="Arial"/>
          <w:sz w:val="24"/>
          <w:szCs w:val="24"/>
          <w:lang w:eastAsia="zh-CN" w:bidi="hi-IN"/>
        </w:rPr>
      </w:pPr>
    </w:p>
    <w:p w14:paraId="5C60AF5A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eastAsiaTheme="majorEastAsia" w:hAnsi="Arial" w:cs="Arial"/>
          <w:spacing w:val="-10"/>
          <w:kern w:val="28"/>
          <w:sz w:val="24"/>
          <w:szCs w:val="24"/>
        </w:rPr>
      </w:pPr>
      <w:r w:rsidRPr="009A7AC3">
        <w:rPr>
          <w:rFonts w:ascii="Arial" w:eastAsiaTheme="majorEastAsia" w:hAnsi="Arial" w:cs="Arial"/>
          <w:spacing w:val="-10"/>
          <w:kern w:val="28"/>
          <w:sz w:val="24"/>
          <w:szCs w:val="24"/>
        </w:rPr>
        <w:t>PARLAMENT ČESKÉ REPUBLIKY</w:t>
      </w:r>
    </w:p>
    <w:p w14:paraId="04340244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hAnsi="Arial" w:cs="Arial"/>
          <w:sz w:val="24"/>
          <w:szCs w:val="24"/>
        </w:rPr>
      </w:pPr>
      <w:proofErr w:type="spellStart"/>
      <w:r w:rsidRPr="009A7AC3">
        <w:rPr>
          <w:rFonts w:ascii="Arial" w:hAnsi="Arial" w:cs="Arial"/>
          <w:sz w:val="24"/>
          <w:szCs w:val="24"/>
        </w:rPr>
        <w:t>Poslanecká</w:t>
      </w:r>
      <w:proofErr w:type="spellEnd"/>
      <w:r w:rsidRPr="009A7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7AC3">
        <w:rPr>
          <w:rFonts w:ascii="Arial" w:hAnsi="Arial" w:cs="Arial"/>
          <w:sz w:val="24"/>
          <w:szCs w:val="24"/>
        </w:rPr>
        <w:t>sněmovna</w:t>
      </w:r>
      <w:proofErr w:type="spellEnd"/>
    </w:p>
    <w:p w14:paraId="5A4793C3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hAnsi="Arial" w:cs="Arial"/>
          <w:sz w:val="24"/>
          <w:szCs w:val="24"/>
        </w:rPr>
      </w:pPr>
      <w:r w:rsidRPr="009A7AC3">
        <w:rPr>
          <w:rFonts w:ascii="Arial" w:hAnsi="Arial" w:cs="Arial"/>
          <w:sz w:val="24"/>
          <w:szCs w:val="24"/>
        </w:rPr>
        <w:t>2026</w:t>
      </w:r>
    </w:p>
    <w:p w14:paraId="06FC8E5D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hAnsi="Arial" w:cs="Arial"/>
          <w:sz w:val="24"/>
          <w:szCs w:val="24"/>
        </w:rPr>
      </w:pPr>
      <w:r w:rsidRPr="009A7AC3">
        <w:rPr>
          <w:rFonts w:ascii="Arial" w:hAnsi="Arial" w:cs="Arial"/>
          <w:sz w:val="24"/>
          <w:szCs w:val="24"/>
        </w:rPr>
        <w:t xml:space="preserve">X. </w:t>
      </w:r>
      <w:proofErr w:type="spellStart"/>
      <w:r w:rsidRPr="009A7AC3">
        <w:rPr>
          <w:rFonts w:ascii="Arial" w:hAnsi="Arial" w:cs="Arial"/>
          <w:sz w:val="24"/>
          <w:szCs w:val="24"/>
        </w:rPr>
        <w:t>volební</w:t>
      </w:r>
      <w:proofErr w:type="spellEnd"/>
      <w:r w:rsidRPr="009A7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7AC3">
        <w:rPr>
          <w:rFonts w:ascii="Arial" w:hAnsi="Arial" w:cs="Arial"/>
          <w:sz w:val="24"/>
          <w:szCs w:val="24"/>
        </w:rPr>
        <w:t>období</w:t>
      </w:r>
      <w:proofErr w:type="spellEnd"/>
    </w:p>
    <w:p w14:paraId="21EE3631" w14:textId="77777777" w:rsidR="00C9400A" w:rsidRPr="009A7AC3" w:rsidRDefault="00C9400A" w:rsidP="00C9400A">
      <w:pPr>
        <w:widowControl w:val="0"/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9A7AC3">
        <w:rPr>
          <w:rFonts w:ascii="Arial" w:hAnsi="Arial" w:cs="Arial"/>
          <w:sz w:val="24"/>
          <w:szCs w:val="24"/>
        </w:rPr>
        <w:t>___________________________________________________________</w:t>
      </w:r>
    </w:p>
    <w:p w14:paraId="699D68C6" w14:textId="77777777" w:rsidR="006E61B7" w:rsidRPr="009A7AC3" w:rsidRDefault="006E61B7" w:rsidP="006E61B7">
      <w:pPr>
        <w:jc w:val="center"/>
        <w:rPr>
          <w:rFonts w:ascii="Arial" w:hAnsi="Arial" w:cs="Arial"/>
          <w:b/>
          <w:sz w:val="32"/>
        </w:rPr>
      </w:pPr>
    </w:p>
    <w:p w14:paraId="56C95C9A" w14:textId="77777777" w:rsidR="006E61B7" w:rsidRPr="009A7AC3" w:rsidRDefault="006E61B7" w:rsidP="006E61B7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9A7AC3">
        <w:rPr>
          <w:rFonts w:ascii="Arial" w:hAnsi="Arial" w:cs="Arial"/>
          <w:b/>
          <w:sz w:val="36"/>
          <w:szCs w:val="24"/>
        </w:rPr>
        <w:t>Pozměňovací</w:t>
      </w:r>
      <w:proofErr w:type="spellEnd"/>
      <w:r w:rsidRPr="009A7AC3">
        <w:rPr>
          <w:rFonts w:ascii="Arial" w:hAnsi="Arial" w:cs="Arial"/>
          <w:b/>
          <w:sz w:val="36"/>
          <w:szCs w:val="24"/>
        </w:rPr>
        <w:t xml:space="preserve"> </w:t>
      </w:r>
      <w:proofErr w:type="spellStart"/>
      <w:r w:rsidRPr="009A7AC3">
        <w:rPr>
          <w:rFonts w:ascii="Arial" w:hAnsi="Arial" w:cs="Arial"/>
          <w:b/>
          <w:sz w:val="36"/>
          <w:szCs w:val="24"/>
        </w:rPr>
        <w:t>návrh</w:t>
      </w:r>
      <w:proofErr w:type="spellEnd"/>
    </w:p>
    <w:p w14:paraId="05F276A3" w14:textId="06E8346F" w:rsidR="006E61B7" w:rsidRPr="009A7AC3" w:rsidRDefault="006E61B7" w:rsidP="006E61B7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9A7AC3">
        <w:rPr>
          <w:rFonts w:ascii="Arial" w:hAnsi="Arial" w:cs="Arial"/>
          <w:b/>
          <w:sz w:val="28"/>
          <w:szCs w:val="24"/>
        </w:rPr>
        <w:t>poslance</w:t>
      </w:r>
      <w:proofErr w:type="spellEnd"/>
      <w:r w:rsidRPr="009A7AC3">
        <w:rPr>
          <w:rFonts w:ascii="Arial" w:hAnsi="Arial" w:cs="Arial"/>
          <w:b/>
          <w:sz w:val="28"/>
          <w:szCs w:val="24"/>
        </w:rPr>
        <w:t xml:space="preserve"> Petra </w:t>
      </w:r>
      <w:proofErr w:type="spellStart"/>
      <w:r w:rsidRPr="009A7AC3">
        <w:rPr>
          <w:rFonts w:ascii="Arial" w:hAnsi="Arial" w:cs="Arial"/>
          <w:b/>
          <w:sz w:val="28"/>
          <w:szCs w:val="24"/>
        </w:rPr>
        <w:t>Hladíka</w:t>
      </w:r>
      <w:proofErr w:type="spellEnd"/>
      <w:r w:rsidR="001E4400" w:rsidRPr="009A7AC3">
        <w:rPr>
          <w:rFonts w:ascii="Arial" w:hAnsi="Arial" w:cs="Arial"/>
          <w:b/>
          <w:sz w:val="28"/>
          <w:szCs w:val="24"/>
        </w:rPr>
        <w:t xml:space="preserve"> </w:t>
      </w:r>
      <w:bookmarkStart w:id="1" w:name="_Hlk227744436"/>
      <w:r w:rsidR="001E4400" w:rsidRPr="009A7AC3">
        <w:rPr>
          <w:rFonts w:ascii="Arial" w:hAnsi="Arial" w:cs="Arial"/>
          <w:b/>
          <w:sz w:val="28"/>
          <w:szCs w:val="24"/>
        </w:rPr>
        <w:t xml:space="preserve">a Bohuslava </w:t>
      </w:r>
      <w:proofErr w:type="spellStart"/>
      <w:r w:rsidR="001E4400" w:rsidRPr="009A7AC3">
        <w:rPr>
          <w:rFonts w:ascii="Arial" w:hAnsi="Arial" w:cs="Arial"/>
          <w:b/>
          <w:sz w:val="28"/>
          <w:szCs w:val="24"/>
        </w:rPr>
        <w:t>Niemiec</w:t>
      </w:r>
      <w:bookmarkEnd w:id="1"/>
      <w:r w:rsidR="001D734E">
        <w:rPr>
          <w:rFonts w:ascii="Arial" w:hAnsi="Arial" w:cs="Arial"/>
          <w:b/>
          <w:sz w:val="28"/>
          <w:szCs w:val="24"/>
        </w:rPr>
        <w:t>e</w:t>
      </w:r>
      <w:proofErr w:type="spellEnd"/>
    </w:p>
    <w:bookmarkEnd w:id="0"/>
    <w:p w14:paraId="6A7AA6A1" w14:textId="77777777" w:rsidR="00930CDA" w:rsidRPr="00930CDA" w:rsidRDefault="00930CDA" w:rsidP="00930CDA">
      <w:pPr>
        <w:widowControl w:val="0"/>
        <w:spacing w:before="120" w:after="120"/>
        <w:jc w:val="center"/>
        <w:rPr>
          <w:rFonts w:ascii="Arial" w:eastAsia="Calibri" w:hAnsi="Arial" w:cs="Arial"/>
          <w:b/>
          <w:bCs/>
          <w:lang w:val="cs-CZ"/>
        </w:rPr>
      </w:pPr>
      <w:r w:rsidRPr="00930CDA">
        <w:rPr>
          <w:rFonts w:ascii="Arial" w:eastAsia="Calibri" w:hAnsi="Arial" w:cs="Arial"/>
          <w:b/>
          <w:bCs/>
          <w:lang w:val="cs-CZ"/>
        </w:rPr>
        <w:t>ke komplexnímu pozměňovacímu návrhu</w:t>
      </w:r>
    </w:p>
    <w:p w14:paraId="7E575523" w14:textId="77777777" w:rsidR="00930CDA" w:rsidRPr="00930CDA" w:rsidRDefault="00930CDA" w:rsidP="00930CDA">
      <w:pPr>
        <w:widowControl w:val="0"/>
        <w:spacing w:before="120" w:after="120"/>
        <w:jc w:val="center"/>
        <w:rPr>
          <w:rFonts w:ascii="Arial" w:eastAsia="Calibri" w:hAnsi="Arial" w:cs="Arial"/>
          <w:b/>
          <w:bCs/>
          <w:lang w:val="cs-CZ"/>
        </w:rPr>
      </w:pPr>
      <w:r w:rsidRPr="00930CDA">
        <w:rPr>
          <w:rFonts w:ascii="Arial" w:eastAsia="Calibri" w:hAnsi="Arial" w:cs="Arial"/>
          <w:b/>
          <w:bCs/>
          <w:lang w:val="cs-CZ"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  <w:lang w:val="cs-CZ"/>
        </w:rPr>
        <w:t>Macinky</w:t>
      </w:r>
      <w:proofErr w:type="spellEnd"/>
      <w:r w:rsidRPr="00930CDA">
        <w:rPr>
          <w:rFonts w:ascii="Arial" w:eastAsia="Calibri" w:hAnsi="Arial" w:cs="Arial"/>
          <w:b/>
          <w:bCs/>
          <w:lang w:val="cs-CZ"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  <w:lang w:val="cs-CZ"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  <w:lang w:val="cs-CZ"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  <w:lang w:val="cs-CZ"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  <w:lang w:val="cs-CZ"/>
        </w:rPr>
        <w:t xml:space="preserve"> na vydání zákona, kterým se mění zákon č. 283/2021 Sb., stavební zákon, ve znění pozdějších předpisů, a některé další související zákony</w:t>
      </w:r>
    </w:p>
    <w:p w14:paraId="06375E18" w14:textId="77777777" w:rsidR="00405AD3" w:rsidRDefault="00405AD3" w:rsidP="00C9400A">
      <w:pPr>
        <w:widowControl w:val="0"/>
        <w:spacing w:before="120" w:after="120"/>
        <w:jc w:val="center"/>
        <w:rPr>
          <w:rFonts w:ascii="Arial" w:hAnsi="Arial" w:cs="Arial"/>
          <w:sz w:val="24"/>
          <w:szCs w:val="24"/>
        </w:rPr>
      </w:pPr>
    </w:p>
    <w:p w14:paraId="10BF677E" w14:textId="1B96E0B6" w:rsidR="00C9400A" w:rsidRPr="009A7AC3" w:rsidRDefault="00C9400A" w:rsidP="00C9400A">
      <w:pPr>
        <w:widowControl w:val="0"/>
        <w:spacing w:before="120" w:after="120"/>
        <w:jc w:val="center"/>
        <w:rPr>
          <w:rFonts w:ascii="Arial" w:hAnsi="Arial" w:cs="Arial"/>
          <w:sz w:val="24"/>
          <w:szCs w:val="24"/>
        </w:rPr>
      </w:pPr>
      <w:r w:rsidRPr="009A7AC3">
        <w:rPr>
          <w:rFonts w:ascii="Arial" w:hAnsi="Arial" w:cs="Arial"/>
          <w:sz w:val="24"/>
          <w:szCs w:val="24"/>
        </w:rPr>
        <w:t>/</w:t>
      </w:r>
      <w:proofErr w:type="spellStart"/>
      <w:r w:rsidRPr="009A7AC3">
        <w:rPr>
          <w:rFonts w:ascii="Arial" w:hAnsi="Arial" w:cs="Arial"/>
          <w:sz w:val="24"/>
          <w:szCs w:val="24"/>
        </w:rPr>
        <w:t>sněmovní</w:t>
      </w:r>
      <w:proofErr w:type="spellEnd"/>
      <w:r w:rsidRPr="009A7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7AC3">
        <w:rPr>
          <w:rFonts w:ascii="Arial" w:hAnsi="Arial" w:cs="Arial"/>
          <w:sz w:val="24"/>
          <w:szCs w:val="24"/>
        </w:rPr>
        <w:t>tisk</w:t>
      </w:r>
      <w:proofErr w:type="spellEnd"/>
      <w:r w:rsidRPr="009A7AC3">
        <w:rPr>
          <w:rFonts w:ascii="Arial" w:hAnsi="Arial" w:cs="Arial"/>
          <w:sz w:val="24"/>
          <w:szCs w:val="24"/>
        </w:rPr>
        <w:t xml:space="preserve"> 67/</w:t>
      </w:r>
    </w:p>
    <w:p w14:paraId="2C7DA298" w14:textId="77777777" w:rsidR="006E61B7" w:rsidRPr="009A7AC3" w:rsidRDefault="006E61B7" w:rsidP="006E61B7">
      <w:pPr>
        <w:rPr>
          <w:rFonts w:ascii="Arial" w:hAnsi="Arial" w:cs="Arial"/>
        </w:rPr>
      </w:pPr>
    </w:p>
    <w:p w14:paraId="6AD35FDB" w14:textId="77777777" w:rsidR="006E61B7" w:rsidRPr="009A7AC3" w:rsidRDefault="006E61B7" w:rsidP="006E61B7">
      <w:pPr>
        <w:rPr>
          <w:rFonts w:ascii="Arial" w:hAnsi="Arial" w:cs="Arial"/>
        </w:rPr>
      </w:pPr>
    </w:p>
    <w:p w14:paraId="4A114F11" w14:textId="77777777" w:rsidR="006E61B7" w:rsidRPr="009A7AC3" w:rsidRDefault="006E61B7" w:rsidP="006E61B7">
      <w:pPr>
        <w:rPr>
          <w:rFonts w:ascii="Arial" w:hAnsi="Arial" w:cs="Arial"/>
        </w:rPr>
      </w:pPr>
    </w:p>
    <w:p w14:paraId="1513186B" w14:textId="77777777" w:rsidR="006E61B7" w:rsidRPr="009A7AC3" w:rsidRDefault="006E61B7" w:rsidP="006E61B7">
      <w:pPr>
        <w:rPr>
          <w:rFonts w:ascii="Arial" w:hAnsi="Arial" w:cs="Arial"/>
        </w:rPr>
      </w:pPr>
    </w:p>
    <w:p w14:paraId="189C812A" w14:textId="77777777" w:rsidR="006E61B7" w:rsidRPr="009A7AC3" w:rsidRDefault="006E61B7" w:rsidP="006E61B7">
      <w:pPr>
        <w:rPr>
          <w:rFonts w:ascii="Arial" w:hAnsi="Arial" w:cs="Arial"/>
        </w:rPr>
      </w:pPr>
    </w:p>
    <w:p w14:paraId="4713D5E4" w14:textId="77777777" w:rsidR="006E61B7" w:rsidRPr="009A7AC3" w:rsidRDefault="006E61B7" w:rsidP="006E61B7">
      <w:pPr>
        <w:rPr>
          <w:rFonts w:ascii="Arial" w:hAnsi="Arial" w:cs="Arial"/>
        </w:rPr>
      </w:pPr>
    </w:p>
    <w:p w14:paraId="5F01570E" w14:textId="77777777" w:rsidR="006E61B7" w:rsidRPr="009A7AC3" w:rsidRDefault="006E61B7" w:rsidP="006E61B7">
      <w:pPr>
        <w:rPr>
          <w:rFonts w:ascii="Arial" w:hAnsi="Arial" w:cs="Arial"/>
        </w:rPr>
      </w:pPr>
    </w:p>
    <w:p w14:paraId="51759C03" w14:textId="77777777" w:rsidR="006E61B7" w:rsidRPr="009A7AC3" w:rsidRDefault="006E61B7" w:rsidP="006E61B7">
      <w:pPr>
        <w:rPr>
          <w:rFonts w:ascii="Arial" w:hAnsi="Arial" w:cs="Arial"/>
        </w:rPr>
      </w:pPr>
    </w:p>
    <w:p w14:paraId="27EEF675" w14:textId="77777777" w:rsidR="006E61B7" w:rsidRPr="009A7AC3" w:rsidRDefault="006E61B7" w:rsidP="006E61B7">
      <w:pPr>
        <w:rPr>
          <w:rFonts w:ascii="Arial" w:hAnsi="Arial" w:cs="Arial"/>
        </w:rPr>
      </w:pPr>
    </w:p>
    <w:p w14:paraId="1571B867" w14:textId="77777777" w:rsidR="006E61B7" w:rsidRPr="009A7AC3" w:rsidRDefault="006E61B7" w:rsidP="006E61B7">
      <w:pPr>
        <w:rPr>
          <w:rFonts w:ascii="Arial" w:hAnsi="Arial" w:cs="Arial"/>
        </w:rPr>
      </w:pPr>
    </w:p>
    <w:p w14:paraId="21B445A4" w14:textId="77777777" w:rsidR="004219EF" w:rsidRPr="009A7AC3" w:rsidRDefault="004219EF" w:rsidP="004219EF">
      <w:pPr>
        <w:spacing w:after="240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Komplexní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pozměňovací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návrh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k </w:t>
      </w:r>
      <w:proofErr w:type="spellStart"/>
      <w:r w:rsidRPr="009A7AC3">
        <w:rPr>
          <w:rFonts w:ascii="Arial" w:eastAsia="Times New Roman" w:hAnsi="Arial" w:cs="Arial"/>
          <w:sz w:val="24"/>
        </w:rPr>
        <w:t>návrhu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kterým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mění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283/2021 Sb., </w:t>
      </w:r>
      <w:proofErr w:type="spellStart"/>
      <w:r w:rsidRPr="009A7AC3">
        <w:rPr>
          <w:rFonts w:ascii="Arial" w:eastAsia="Times New Roman" w:hAnsi="Arial" w:cs="Arial"/>
          <w:sz w:val="24"/>
        </w:rPr>
        <w:t>stavební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ve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pozdějších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předpisů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a </w:t>
      </w:r>
      <w:proofErr w:type="spellStart"/>
      <w:r w:rsidRPr="009A7AC3">
        <w:rPr>
          <w:rFonts w:ascii="Arial" w:eastAsia="Times New Roman" w:hAnsi="Arial" w:cs="Arial"/>
          <w:sz w:val="24"/>
        </w:rPr>
        <w:t>další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související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/</w:t>
      </w:r>
      <w:proofErr w:type="spellStart"/>
      <w:r w:rsidRPr="009A7AC3">
        <w:rPr>
          <w:rFonts w:ascii="Arial" w:eastAsia="Times New Roman" w:hAnsi="Arial" w:cs="Arial"/>
          <w:sz w:val="24"/>
        </w:rPr>
        <w:t>sněmovní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tisk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67/, se </w:t>
      </w:r>
      <w:proofErr w:type="spellStart"/>
      <w:r w:rsidRPr="009A7AC3">
        <w:rPr>
          <w:rFonts w:ascii="Arial" w:eastAsia="Times New Roman" w:hAnsi="Arial" w:cs="Arial"/>
          <w:sz w:val="24"/>
        </w:rPr>
        <w:t>mění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takto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1BE060F9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1. </w:t>
      </w:r>
      <w:proofErr w:type="spellStart"/>
      <w:r w:rsidRPr="009A7AC3">
        <w:rPr>
          <w:rFonts w:ascii="Arial" w:eastAsia="Times New Roman" w:hAnsi="Arial" w:cs="Arial"/>
          <w:sz w:val="24"/>
        </w:rPr>
        <w:t>Dosavadní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ČÁST PADESÁTÁ TŘETÍ se </w:t>
      </w:r>
      <w:proofErr w:type="spellStart"/>
      <w:r w:rsidRPr="009A7AC3">
        <w:rPr>
          <w:rFonts w:ascii="Arial" w:eastAsia="Times New Roman" w:hAnsi="Arial" w:cs="Arial"/>
          <w:sz w:val="24"/>
        </w:rPr>
        <w:t>označuje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jako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ČÁST PADESÁTÁ ČTVRTÁ a </w:t>
      </w:r>
      <w:proofErr w:type="spellStart"/>
      <w:r w:rsidRPr="009A7AC3">
        <w:rPr>
          <w:rFonts w:ascii="Arial" w:eastAsia="Times New Roman" w:hAnsi="Arial" w:cs="Arial"/>
          <w:sz w:val="24"/>
        </w:rPr>
        <w:t>dosavadní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čl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LXXIV se </w:t>
      </w:r>
      <w:proofErr w:type="spellStart"/>
      <w:r w:rsidRPr="009A7AC3">
        <w:rPr>
          <w:rFonts w:ascii="Arial" w:eastAsia="Times New Roman" w:hAnsi="Arial" w:cs="Arial"/>
          <w:sz w:val="24"/>
        </w:rPr>
        <w:t>označuje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jako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čl</w:t>
      </w:r>
      <w:proofErr w:type="spellEnd"/>
      <w:r w:rsidRPr="009A7AC3">
        <w:rPr>
          <w:rFonts w:ascii="Arial" w:eastAsia="Times New Roman" w:hAnsi="Arial" w:cs="Arial"/>
          <w:sz w:val="24"/>
        </w:rPr>
        <w:t>. LXXVI.</w:t>
      </w:r>
    </w:p>
    <w:p w14:paraId="09F4F35F" w14:textId="77777777" w:rsidR="004219EF" w:rsidRPr="009A7AC3" w:rsidRDefault="004219EF" w:rsidP="004219EF">
      <w:pPr>
        <w:ind w:firstLine="425"/>
        <w:rPr>
          <w:rFonts w:ascii="Arial" w:eastAsia="Times New Roman" w:hAnsi="Arial" w:cs="Arial"/>
          <w:sz w:val="24"/>
        </w:rPr>
      </w:pPr>
      <w:r w:rsidRPr="009A7AC3">
        <w:rPr>
          <w:rFonts w:ascii="Arial" w:eastAsia="Times New Roman" w:hAnsi="Arial" w:cs="Arial"/>
          <w:sz w:val="24"/>
        </w:rPr>
        <w:t xml:space="preserve">2. </w:t>
      </w:r>
      <w:proofErr w:type="spellStart"/>
      <w:r w:rsidRPr="009A7AC3">
        <w:rPr>
          <w:rFonts w:ascii="Arial" w:eastAsia="Times New Roman" w:hAnsi="Arial" w:cs="Arial"/>
          <w:sz w:val="24"/>
        </w:rPr>
        <w:t>Před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dosavadní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ČÁST PADESÁTÁ TŘETÍ se </w:t>
      </w:r>
      <w:proofErr w:type="spellStart"/>
      <w:r w:rsidRPr="009A7AC3">
        <w:rPr>
          <w:rFonts w:ascii="Arial" w:eastAsia="Times New Roman" w:hAnsi="Arial" w:cs="Arial"/>
          <w:sz w:val="24"/>
        </w:rPr>
        <w:t>vkládá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nová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ČÁST PADESÁTÁ TŘETÍ, </w:t>
      </w:r>
      <w:proofErr w:type="spellStart"/>
      <w:r w:rsidRPr="009A7AC3">
        <w:rPr>
          <w:rFonts w:ascii="Arial" w:eastAsia="Times New Roman" w:hAnsi="Arial" w:cs="Arial"/>
          <w:sz w:val="24"/>
        </w:rPr>
        <w:t>která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včetně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nadpisu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čl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LXXIV a LXXV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21859556" w14:textId="77777777" w:rsidR="009A7AC3" w:rsidRPr="009A7AC3" w:rsidRDefault="009A7AC3" w:rsidP="004219EF">
      <w:pPr>
        <w:ind w:firstLine="425"/>
        <w:rPr>
          <w:rFonts w:ascii="Arial" w:hAnsi="Arial" w:cs="Arial"/>
        </w:rPr>
      </w:pPr>
    </w:p>
    <w:p w14:paraId="15293EDC" w14:textId="77777777" w:rsidR="004219EF" w:rsidRPr="009A7AC3" w:rsidRDefault="004219EF" w:rsidP="004219EF">
      <w:pPr>
        <w:spacing w:after="120"/>
        <w:jc w:val="center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>„ČÁST PADESÁTÁ TŘETÍ</w:t>
      </w:r>
    </w:p>
    <w:p w14:paraId="6A5D2C00" w14:textId="77777777" w:rsidR="004219EF" w:rsidRPr="009A7AC3" w:rsidRDefault="004219EF" w:rsidP="004219EF">
      <w:pPr>
        <w:spacing w:after="0"/>
        <w:rPr>
          <w:rFonts w:ascii="Arial" w:hAnsi="Arial" w:cs="Arial"/>
        </w:rPr>
      </w:pPr>
    </w:p>
    <w:p w14:paraId="136DF10B" w14:textId="77777777" w:rsidR="004219EF" w:rsidRPr="009A7AC3" w:rsidRDefault="004219EF" w:rsidP="004219EF">
      <w:pPr>
        <w:spacing w:after="120"/>
        <w:jc w:val="center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Změna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</w:p>
    <w:p w14:paraId="7BC4DBD4" w14:textId="77777777" w:rsidR="004219EF" w:rsidRPr="009A7AC3" w:rsidRDefault="004219EF" w:rsidP="004219EF">
      <w:pPr>
        <w:spacing w:after="0"/>
        <w:rPr>
          <w:rFonts w:ascii="Arial" w:hAnsi="Arial" w:cs="Arial"/>
        </w:rPr>
      </w:pPr>
    </w:p>
    <w:p w14:paraId="4A3253FE" w14:textId="77777777" w:rsidR="004219EF" w:rsidRPr="009A7AC3" w:rsidRDefault="004219EF" w:rsidP="004219EF">
      <w:pPr>
        <w:spacing w:after="120"/>
        <w:jc w:val="center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Čl</w:t>
      </w:r>
      <w:proofErr w:type="spellEnd"/>
      <w:r w:rsidRPr="009A7AC3">
        <w:rPr>
          <w:rFonts w:ascii="Arial" w:eastAsia="Times New Roman" w:hAnsi="Arial" w:cs="Arial"/>
          <w:sz w:val="24"/>
        </w:rPr>
        <w:t>. LXXIV</w:t>
      </w:r>
    </w:p>
    <w:p w14:paraId="07CD1A68" w14:textId="77777777" w:rsidR="004219EF" w:rsidRPr="009A7AC3" w:rsidRDefault="004219EF" w:rsidP="004219EF">
      <w:pPr>
        <w:spacing w:after="0"/>
        <w:rPr>
          <w:rFonts w:ascii="Arial" w:hAnsi="Arial" w:cs="Arial"/>
        </w:rPr>
      </w:pPr>
    </w:p>
    <w:p w14:paraId="627AC72B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Zákon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254/2001 Sb., o </w:t>
      </w:r>
      <w:proofErr w:type="spellStart"/>
      <w:r w:rsidRPr="009A7AC3">
        <w:rPr>
          <w:rFonts w:ascii="Arial" w:eastAsia="Times New Roman" w:hAnsi="Arial" w:cs="Arial"/>
          <w:sz w:val="24"/>
        </w:rPr>
        <w:t>vodách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o </w:t>
      </w:r>
      <w:proofErr w:type="spellStart"/>
      <w:r w:rsidRPr="009A7AC3">
        <w:rPr>
          <w:rFonts w:ascii="Arial" w:eastAsia="Times New Roman" w:hAnsi="Arial" w:cs="Arial"/>
          <w:sz w:val="24"/>
        </w:rPr>
        <w:t>změně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některých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(</w:t>
      </w:r>
      <w:proofErr w:type="spellStart"/>
      <w:r w:rsidRPr="009A7AC3">
        <w:rPr>
          <w:rFonts w:ascii="Arial" w:eastAsia="Times New Roman" w:hAnsi="Arial" w:cs="Arial"/>
          <w:sz w:val="24"/>
        </w:rPr>
        <w:t>vodní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), </w:t>
      </w:r>
      <w:proofErr w:type="spellStart"/>
      <w:r w:rsidRPr="009A7AC3">
        <w:rPr>
          <w:rFonts w:ascii="Arial" w:eastAsia="Times New Roman" w:hAnsi="Arial" w:cs="Arial"/>
          <w:sz w:val="24"/>
        </w:rPr>
        <w:t>ve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76/2002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320/2002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274/2003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20/2004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413/2005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444/2005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186/2006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222/2006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342/2006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25/2008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167/2008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181/2008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157/2009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227/2009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281/2009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150/2010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77/2011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151/2011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85/2012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350/2012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501/2012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275/2013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303/2013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61/2014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64/2014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187/2014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39/2015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250/2016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183/2017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225/2017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113/2018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312/2019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403/2020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544/2020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261/2021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284/2021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364/2021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149/2023 Sb.,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182/2024 Sb. a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70/2025 Sb., se </w:t>
      </w:r>
      <w:proofErr w:type="spellStart"/>
      <w:r w:rsidRPr="009A7AC3">
        <w:rPr>
          <w:rFonts w:ascii="Arial" w:eastAsia="Times New Roman" w:hAnsi="Arial" w:cs="Arial"/>
          <w:sz w:val="24"/>
        </w:rPr>
        <w:t>mění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takto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1B37B017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25 se </w:t>
      </w:r>
      <w:proofErr w:type="spellStart"/>
      <w:r w:rsidRPr="009A7AC3">
        <w:rPr>
          <w:rFonts w:ascii="Arial" w:eastAsia="Times New Roman" w:hAnsi="Arial" w:cs="Arial"/>
          <w:sz w:val="24"/>
        </w:rPr>
        <w:t>doplňuje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odstavec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6, </w:t>
      </w:r>
      <w:proofErr w:type="spellStart"/>
      <w:r w:rsidRPr="009A7AC3">
        <w:rPr>
          <w:rFonts w:ascii="Arial" w:eastAsia="Times New Roman" w:hAnsi="Arial" w:cs="Arial"/>
          <w:sz w:val="24"/>
        </w:rPr>
        <w:t>který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426B124F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„(6) </w:t>
      </w:r>
      <w:proofErr w:type="spellStart"/>
      <w:r w:rsidRPr="009A7AC3">
        <w:rPr>
          <w:rFonts w:ascii="Arial" w:eastAsia="Times New Roman" w:hAnsi="Arial" w:cs="Arial"/>
          <w:sz w:val="24"/>
        </w:rPr>
        <w:t>Součástí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zveřejnění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zpřístupnění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návrhů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plánů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podle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1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b) </w:t>
      </w:r>
      <w:proofErr w:type="spellStart"/>
      <w:r w:rsidRPr="009A7AC3">
        <w:rPr>
          <w:rFonts w:ascii="Arial" w:eastAsia="Times New Roman" w:hAnsi="Arial" w:cs="Arial"/>
          <w:sz w:val="24"/>
        </w:rPr>
        <w:t>nejsou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údaje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týkající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posouzení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řízení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rizik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částí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souvisejících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 </w:t>
      </w:r>
      <w:proofErr w:type="spellStart"/>
      <w:r w:rsidRPr="009A7AC3">
        <w:rPr>
          <w:rFonts w:ascii="Arial" w:eastAsia="Times New Roman" w:hAnsi="Arial" w:cs="Arial"/>
          <w:sz w:val="24"/>
        </w:rPr>
        <w:t>místy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odběru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k </w:t>
      </w:r>
      <w:proofErr w:type="spellStart"/>
      <w:r w:rsidRPr="009A7AC3">
        <w:rPr>
          <w:rFonts w:ascii="Arial" w:eastAsia="Times New Roman" w:hAnsi="Arial" w:cs="Arial"/>
          <w:sz w:val="24"/>
        </w:rPr>
        <w:t>lidské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spotřebě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20AA4422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Poznámka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pod </w:t>
      </w:r>
      <w:proofErr w:type="spellStart"/>
      <w:r w:rsidRPr="009A7AC3">
        <w:rPr>
          <w:rFonts w:ascii="Arial" w:eastAsia="Times New Roman" w:hAnsi="Arial" w:cs="Arial"/>
          <w:sz w:val="24"/>
        </w:rPr>
        <w:t>čarou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32a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3F048140" w14:textId="77777777" w:rsidR="004219EF" w:rsidRDefault="004219EF" w:rsidP="004219EF">
      <w:pPr>
        <w:spacing w:after="120"/>
        <w:ind w:firstLine="425"/>
        <w:rPr>
          <w:rFonts w:ascii="Arial" w:eastAsia="Times New Roman" w:hAnsi="Arial" w:cs="Arial"/>
          <w:sz w:val="24"/>
        </w:rPr>
      </w:pPr>
      <w:r w:rsidRPr="009A7AC3">
        <w:rPr>
          <w:rFonts w:ascii="Arial" w:eastAsia="Times New Roman" w:hAnsi="Arial" w:cs="Arial"/>
          <w:sz w:val="24"/>
        </w:rPr>
        <w:t xml:space="preserve">„32a) § 12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a)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283/2021 Sb., </w:t>
      </w:r>
      <w:proofErr w:type="spellStart"/>
      <w:r w:rsidRPr="009A7AC3">
        <w:rPr>
          <w:rFonts w:ascii="Arial" w:eastAsia="Times New Roman" w:hAnsi="Arial" w:cs="Arial"/>
          <w:sz w:val="24"/>
        </w:rPr>
        <w:t>stavební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zákon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322D75E9" w14:textId="77777777" w:rsidR="00142FFD" w:rsidRDefault="00142FFD" w:rsidP="004219EF">
      <w:pPr>
        <w:spacing w:after="120"/>
        <w:ind w:firstLine="425"/>
        <w:rPr>
          <w:rFonts w:ascii="Arial" w:eastAsia="Times New Roman" w:hAnsi="Arial" w:cs="Arial"/>
          <w:sz w:val="24"/>
        </w:rPr>
      </w:pPr>
    </w:p>
    <w:p w14:paraId="4F7E9BEE" w14:textId="77777777" w:rsidR="00142FFD" w:rsidRPr="009A7AC3" w:rsidRDefault="00142FFD" w:rsidP="004219EF">
      <w:pPr>
        <w:spacing w:after="120"/>
        <w:ind w:firstLine="425"/>
        <w:rPr>
          <w:rFonts w:ascii="Arial" w:hAnsi="Arial" w:cs="Arial"/>
        </w:rPr>
      </w:pPr>
    </w:p>
    <w:p w14:paraId="2ADF573B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lastRenderedPageBreak/>
        <w:t xml:space="preserve">§ 55b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55224A40" w14:textId="77777777" w:rsidR="004219EF" w:rsidRPr="009A7AC3" w:rsidRDefault="004219EF" w:rsidP="004219EF">
      <w:pPr>
        <w:spacing w:after="0"/>
        <w:jc w:val="center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>„§ 55b</w:t>
      </w:r>
    </w:p>
    <w:p w14:paraId="1F874E98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Stavby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ochranu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před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povodněmi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provádějí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veřejném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zájmu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pokud</w:t>
      </w:r>
      <w:proofErr w:type="spellEnd"/>
    </w:p>
    <w:p w14:paraId="24DEF2CA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a) </w:t>
      </w:r>
      <w:proofErr w:type="spellStart"/>
      <w:r w:rsidRPr="009A7AC3">
        <w:rPr>
          <w:rFonts w:ascii="Arial" w:eastAsia="Times New Roman" w:hAnsi="Arial" w:cs="Arial"/>
          <w:sz w:val="24"/>
        </w:rPr>
        <w:t>jsou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uvedeny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v </w:t>
      </w:r>
      <w:proofErr w:type="spellStart"/>
      <w:r w:rsidRPr="009A7AC3">
        <w:rPr>
          <w:rFonts w:ascii="Arial" w:eastAsia="Times New Roman" w:hAnsi="Arial" w:cs="Arial"/>
          <w:sz w:val="24"/>
        </w:rPr>
        <w:t>plánech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pro </w:t>
      </w:r>
      <w:proofErr w:type="spellStart"/>
      <w:r w:rsidRPr="009A7AC3">
        <w:rPr>
          <w:rFonts w:ascii="Arial" w:eastAsia="Times New Roman" w:hAnsi="Arial" w:cs="Arial"/>
          <w:sz w:val="24"/>
        </w:rPr>
        <w:t>zvládání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rizik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v </w:t>
      </w:r>
      <w:proofErr w:type="spellStart"/>
      <w:r w:rsidRPr="009A7AC3">
        <w:rPr>
          <w:rFonts w:ascii="Arial" w:eastAsia="Times New Roman" w:hAnsi="Arial" w:cs="Arial"/>
          <w:sz w:val="24"/>
        </w:rPr>
        <w:t>plánech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dílčího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</w:p>
    <w:p w14:paraId="1814F37F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b) je </w:t>
      </w:r>
      <w:proofErr w:type="spellStart"/>
      <w:r w:rsidRPr="009A7AC3">
        <w:rPr>
          <w:rFonts w:ascii="Arial" w:eastAsia="Times New Roman" w:hAnsi="Arial" w:cs="Arial"/>
          <w:sz w:val="24"/>
        </w:rPr>
        <w:t>stavebníkem</w:t>
      </w:r>
      <w:proofErr w:type="spellEnd"/>
    </w:p>
    <w:p w14:paraId="76CE06E1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1. </w:t>
      </w:r>
      <w:proofErr w:type="spellStart"/>
      <w:r w:rsidRPr="009A7AC3">
        <w:rPr>
          <w:rFonts w:ascii="Arial" w:eastAsia="Times New Roman" w:hAnsi="Arial" w:cs="Arial"/>
          <w:sz w:val="24"/>
        </w:rPr>
        <w:t>Česká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republika</w:t>
      </w:r>
      <w:proofErr w:type="spellEnd"/>
      <w:r w:rsidRPr="009A7AC3">
        <w:rPr>
          <w:rFonts w:ascii="Arial" w:eastAsia="Times New Roman" w:hAnsi="Arial" w:cs="Arial"/>
          <w:sz w:val="24"/>
        </w:rPr>
        <w:t>,</w:t>
      </w:r>
    </w:p>
    <w:p w14:paraId="58EAEB56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2. </w:t>
      </w:r>
      <w:proofErr w:type="spellStart"/>
      <w:r w:rsidRPr="009A7AC3">
        <w:rPr>
          <w:rFonts w:ascii="Arial" w:eastAsia="Times New Roman" w:hAnsi="Arial" w:cs="Arial"/>
          <w:sz w:val="24"/>
        </w:rPr>
        <w:t>územní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samosprávný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celek</w:t>
      </w:r>
      <w:proofErr w:type="spellEnd"/>
      <w:r w:rsidRPr="009A7AC3">
        <w:rPr>
          <w:rFonts w:ascii="Arial" w:eastAsia="Times New Roman" w:hAnsi="Arial" w:cs="Arial"/>
          <w:sz w:val="24"/>
        </w:rPr>
        <w:t>,</w:t>
      </w:r>
    </w:p>
    <w:p w14:paraId="475316FC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3. </w:t>
      </w:r>
      <w:proofErr w:type="spellStart"/>
      <w:r w:rsidRPr="009A7AC3">
        <w:rPr>
          <w:rFonts w:ascii="Arial" w:eastAsia="Times New Roman" w:hAnsi="Arial" w:cs="Arial"/>
          <w:sz w:val="24"/>
        </w:rPr>
        <w:t>dobrovolný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svazek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obcí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</w:p>
    <w:p w14:paraId="59A5AC18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4. </w:t>
      </w:r>
      <w:proofErr w:type="spellStart"/>
      <w:r w:rsidRPr="009A7AC3">
        <w:rPr>
          <w:rFonts w:ascii="Arial" w:eastAsia="Times New Roman" w:hAnsi="Arial" w:cs="Arial"/>
          <w:sz w:val="24"/>
        </w:rPr>
        <w:t>státní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podnik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43C7F9CC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</w:t>
      </w:r>
      <w:proofErr w:type="spellStart"/>
      <w:r w:rsidRPr="009A7AC3">
        <w:rPr>
          <w:rFonts w:ascii="Arial" w:eastAsia="Times New Roman" w:hAnsi="Arial" w:cs="Arial"/>
          <w:sz w:val="24"/>
        </w:rPr>
        <w:t>nadpisu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§ 55c se za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„a </w:t>
      </w:r>
      <w:proofErr w:type="spellStart"/>
      <w:r w:rsidRPr="009A7AC3">
        <w:rPr>
          <w:rFonts w:ascii="Arial" w:eastAsia="Times New Roman" w:hAnsi="Arial" w:cs="Arial"/>
          <w:sz w:val="24"/>
        </w:rPr>
        <w:t>zánik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69C6E238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55c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1 se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„, </w:t>
      </w:r>
      <w:proofErr w:type="spellStart"/>
      <w:r w:rsidRPr="009A7AC3">
        <w:rPr>
          <w:rFonts w:ascii="Arial" w:eastAsia="Times New Roman" w:hAnsi="Arial" w:cs="Arial"/>
          <w:sz w:val="24"/>
        </w:rPr>
        <w:t>vybudovaného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před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rokem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2002“ </w:t>
      </w:r>
      <w:proofErr w:type="spellStart"/>
      <w:r w:rsidRPr="009A7AC3">
        <w:rPr>
          <w:rFonts w:ascii="Arial" w:eastAsia="Times New Roman" w:hAnsi="Arial" w:cs="Arial"/>
          <w:sz w:val="24"/>
        </w:rPr>
        <w:t>zrušují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za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odstranit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se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nechat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zaniknout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a za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se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zániku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0DE179C1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55c se za </w:t>
      </w:r>
      <w:proofErr w:type="spellStart"/>
      <w:r w:rsidRPr="009A7AC3">
        <w:rPr>
          <w:rFonts w:ascii="Arial" w:eastAsia="Times New Roman" w:hAnsi="Arial" w:cs="Arial"/>
          <w:sz w:val="24"/>
        </w:rPr>
        <w:t>odstavec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1 </w:t>
      </w:r>
      <w:proofErr w:type="spellStart"/>
      <w:r w:rsidRPr="009A7AC3">
        <w:rPr>
          <w:rFonts w:ascii="Arial" w:eastAsia="Times New Roman" w:hAnsi="Arial" w:cs="Arial"/>
          <w:sz w:val="24"/>
        </w:rPr>
        <w:t>vkládá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nový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odstavec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2, </w:t>
      </w:r>
      <w:proofErr w:type="spellStart"/>
      <w:r w:rsidRPr="009A7AC3">
        <w:rPr>
          <w:rFonts w:ascii="Arial" w:eastAsia="Times New Roman" w:hAnsi="Arial" w:cs="Arial"/>
          <w:sz w:val="24"/>
        </w:rPr>
        <w:t>který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1E089ACF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„(2) </w:t>
      </w:r>
      <w:proofErr w:type="spellStart"/>
      <w:r w:rsidRPr="009A7AC3">
        <w:rPr>
          <w:rFonts w:ascii="Arial" w:eastAsia="Times New Roman" w:hAnsi="Arial" w:cs="Arial"/>
          <w:sz w:val="24"/>
        </w:rPr>
        <w:t>Zánikem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podle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1 se </w:t>
      </w:r>
      <w:proofErr w:type="spellStart"/>
      <w:r w:rsidRPr="009A7AC3">
        <w:rPr>
          <w:rFonts w:ascii="Arial" w:eastAsia="Times New Roman" w:hAnsi="Arial" w:cs="Arial"/>
          <w:sz w:val="24"/>
        </w:rPr>
        <w:t>rozumí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samovolný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rozpad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působením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přírodních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sil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4B27CBCB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Dosavadní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2 </w:t>
      </w:r>
      <w:proofErr w:type="spellStart"/>
      <w:r w:rsidRPr="009A7AC3">
        <w:rPr>
          <w:rFonts w:ascii="Arial" w:eastAsia="Times New Roman" w:hAnsi="Arial" w:cs="Arial"/>
          <w:sz w:val="24"/>
        </w:rPr>
        <w:t>až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6 se </w:t>
      </w:r>
      <w:proofErr w:type="spellStart"/>
      <w:r w:rsidRPr="009A7AC3">
        <w:rPr>
          <w:rFonts w:ascii="Arial" w:eastAsia="Times New Roman" w:hAnsi="Arial" w:cs="Arial"/>
          <w:sz w:val="24"/>
        </w:rPr>
        <w:t>označují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jako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3 </w:t>
      </w:r>
      <w:proofErr w:type="spellStart"/>
      <w:r w:rsidRPr="009A7AC3">
        <w:rPr>
          <w:rFonts w:ascii="Arial" w:eastAsia="Times New Roman" w:hAnsi="Arial" w:cs="Arial"/>
          <w:sz w:val="24"/>
        </w:rPr>
        <w:t>až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7.</w:t>
      </w:r>
    </w:p>
    <w:p w14:paraId="50C2075B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55c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4 </w:t>
      </w:r>
      <w:proofErr w:type="spellStart"/>
      <w:r w:rsidRPr="009A7AC3">
        <w:rPr>
          <w:rFonts w:ascii="Arial" w:eastAsia="Times New Roman" w:hAnsi="Arial" w:cs="Arial"/>
          <w:sz w:val="24"/>
        </w:rPr>
        <w:t>úvodní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části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ustanovení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</w:t>
      </w:r>
      <w:proofErr w:type="spellStart"/>
      <w:r w:rsidRPr="009A7AC3">
        <w:rPr>
          <w:rFonts w:ascii="Arial" w:eastAsia="Times New Roman" w:hAnsi="Arial" w:cs="Arial"/>
          <w:sz w:val="24"/>
        </w:rPr>
        <w:t>zrušují</w:t>
      </w:r>
      <w:proofErr w:type="spellEnd"/>
      <w:r w:rsidRPr="009A7AC3">
        <w:rPr>
          <w:rFonts w:ascii="Arial" w:eastAsia="Times New Roman" w:hAnsi="Arial" w:cs="Arial"/>
          <w:sz w:val="24"/>
        </w:rPr>
        <w:t>.</w:t>
      </w:r>
    </w:p>
    <w:p w14:paraId="3EA11B61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55c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4 </w:t>
      </w:r>
      <w:proofErr w:type="spellStart"/>
      <w:r w:rsidRPr="009A7AC3">
        <w:rPr>
          <w:rFonts w:ascii="Arial" w:eastAsia="Times New Roman" w:hAnsi="Arial" w:cs="Arial"/>
          <w:sz w:val="24"/>
        </w:rPr>
        <w:t>písmeno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a)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45A4329A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„a) </w:t>
      </w:r>
      <w:proofErr w:type="spellStart"/>
      <w:r w:rsidRPr="009A7AC3">
        <w:rPr>
          <w:rFonts w:ascii="Arial" w:eastAsia="Times New Roman" w:hAnsi="Arial" w:cs="Arial"/>
          <w:sz w:val="24"/>
        </w:rPr>
        <w:t>název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toku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kterém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vodní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nachází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v </w:t>
      </w:r>
      <w:proofErr w:type="spellStart"/>
      <w:r w:rsidRPr="009A7AC3">
        <w:rPr>
          <w:rFonts w:ascii="Arial" w:eastAsia="Times New Roman" w:hAnsi="Arial" w:cs="Arial"/>
          <w:sz w:val="24"/>
        </w:rPr>
        <w:t>případě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zániku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nacházelo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identifikátor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toku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říční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kilometr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polohu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určenou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souřadnicemi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katastrální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území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jednoduchý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technický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popis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situaci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podkladě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katastrální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mapy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popis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prací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pokud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budou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prováděny</w:t>
      </w:r>
      <w:proofErr w:type="spellEnd"/>
      <w:r w:rsidRPr="009A7AC3">
        <w:rPr>
          <w:rFonts w:ascii="Arial" w:eastAsia="Times New Roman" w:hAnsi="Arial" w:cs="Arial"/>
          <w:sz w:val="24"/>
        </w:rPr>
        <w:t>,“.</w:t>
      </w:r>
    </w:p>
    <w:p w14:paraId="47361A08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55c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4 se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začátek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písmene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c)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„v </w:t>
      </w:r>
      <w:proofErr w:type="spellStart"/>
      <w:r w:rsidRPr="009A7AC3">
        <w:rPr>
          <w:rFonts w:ascii="Arial" w:eastAsia="Times New Roman" w:hAnsi="Arial" w:cs="Arial"/>
          <w:sz w:val="24"/>
        </w:rPr>
        <w:t>případě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a </w:t>
      </w:r>
      <w:proofErr w:type="spellStart"/>
      <w:r w:rsidRPr="009A7AC3">
        <w:rPr>
          <w:rFonts w:ascii="Arial" w:eastAsia="Times New Roman" w:hAnsi="Arial" w:cs="Arial"/>
          <w:sz w:val="24"/>
        </w:rPr>
        <w:t>číslo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„2“ se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číslem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„3“.</w:t>
      </w:r>
    </w:p>
    <w:p w14:paraId="019187D1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55c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6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47140769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„(6) </w:t>
      </w:r>
      <w:proofErr w:type="spellStart"/>
      <w:r w:rsidRPr="009A7AC3">
        <w:rPr>
          <w:rFonts w:ascii="Arial" w:eastAsia="Times New Roman" w:hAnsi="Arial" w:cs="Arial"/>
          <w:sz w:val="24"/>
        </w:rPr>
        <w:t>Dojde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-li </w:t>
      </w:r>
      <w:proofErr w:type="spellStart"/>
      <w:r w:rsidRPr="009A7AC3">
        <w:rPr>
          <w:rFonts w:ascii="Arial" w:eastAsia="Times New Roman" w:hAnsi="Arial" w:cs="Arial"/>
          <w:sz w:val="24"/>
        </w:rPr>
        <w:t>stavební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úřad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k </w:t>
      </w:r>
      <w:proofErr w:type="spellStart"/>
      <w:r w:rsidRPr="009A7AC3">
        <w:rPr>
          <w:rFonts w:ascii="Arial" w:eastAsia="Times New Roman" w:hAnsi="Arial" w:cs="Arial"/>
          <w:sz w:val="24"/>
        </w:rPr>
        <w:t>závěru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že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je </w:t>
      </w:r>
      <w:proofErr w:type="spellStart"/>
      <w:r w:rsidRPr="009A7AC3">
        <w:rPr>
          <w:rFonts w:ascii="Arial" w:eastAsia="Times New Roman" w:hAnsi="Arial" w:cs="Arial"/>
          <w:sz w:val="24"/>
        </w:rPr>
        <w:t>nutné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stanovit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podmínky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pro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nedošlo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-li k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nedostatků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lhůtě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podle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5, </w:t>
      </w:r>
      <w:proofErr w:type="spellStart"/>
      <w:r w:rsidRPr="009A7AC3">
        <w:rPr>
          <w:rFonts w:ascii="Arial" w:eastAsia="Times New Roman" w:hAnsi="Arial" w:cs="Arial"/>
          <w:sz w:val="24"/>
        </w:rPr>
        <w:t>vyrozumí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stavební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úřad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vlastníka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díla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do 15 </w:t>
      </w:r>
      <w:proofErr w:type="spellStart"/>
      <w:r w:rsidRPr="009A7AC3">
        <w:rPr>
          <w:rFonts w:ascii="Arial" w:eastAsia="Times New Roman" w:hAnsi="Arial" w:cs="Arial"/>
          <w:sz w:val="24"/>
        </w:rPr>
        <w:t>dnů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ode </w:t>
      </w:r>
      <w:proofErr w:type="spellStart"/>
      <w:r w:rsidRPr="009A7AC3">
        <w:rPr>
          <w:rFonts w:ascii="Arial" w:eastAsia="Times New Roman" w:hAnsi="Arial" w:cs="Arial"/>
          <w:sz w:val="24"/>
        </w:rPr>
        <w:t>dne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 tom, </w:t>
      </w:r>
      <w:proofErr w:type="spellStart"/>
      <w:r w:rsidRPr="009A7AC3">
        <w:rPr>
          <w:rFonts w:ascii="Arial" w:eastAsia="Times New Roman" w:hAnsi="Arial" w:cs="Arial"/>
          <w:sz w:val="24"/>
        </w:rPr>
        <w:t>že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vyžaduje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povolení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V </w:t>
      </w:r>
      <w:proofErr w:type="spellStart"/>
      <w:r w:rsidRPr="009A7AC3">
        <w:rPr>
          <w:rFonts w:ascii="Arial" w:eastAsia="Times New Roman" w:hAnsi="Arial" w:cs="Arial"/>
          <w:sz w:val="24"/>
        </w:rPr>
        <w:t>takovém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případě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považuje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za </w:t>
      </w:r>
      <w:proofErr w:type="spellStart"/>
      <w:r w:rsidRPr="009A7AC3">
        <w:rPr>
          <w:rFonts w:ascii="Arial" w:eastAsia="Times New Roman" w:hAnsi="Arial" w:cs="Arial"/>
          <w:sz w:val="24"/>
        </w:rPr>
        <w:t>žádost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 </w:t>
      </w:r>
      <w:proofErr w:type="spellStart"/>
      <w:r w:rsidRPr="009A7AC3">
        <w:rPr>
          <w:rFonts w:ascii="Arial" w:eastAsia="Times New Roman" w:hAnsi="Arial" w:cs="Arial"/>
          <w:sz w:val="24"/>
        </w:rPr>
        <w:t>povolení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stavby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</w:t>
      </w:r>
      <w:proofErr w:type="spellStart"/>
      <w:r w:rsidRPr="009A7AC3">
        <w:rPr>
          <w:rFonts w:ascii="Arial" w:eastAsia="Times New Roman" w:hAnsi="Arial" w:cs="Arial"/>
          <w:sz w:val="24"/>
        </w:rPr>
        <w:t>Stavební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úřad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vydá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povolení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stavby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do 30 </w:t>
      </w:r>
      <w:proofErr w:type="spellStart"/>
      <w:r w:rsidRPr="009A7AC3">
        <w:rPr>
          <w:rFonts w:ascii="Arial" w:eastAsia="Times New Roman" w:hAnsi="Arial" w:cs="Arial"/>
          <w:sz w:val="24"/>
        </w:rPr>
        <w:t>dnů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od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vlastníka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jinak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lze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odstranění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provést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základě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pokud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 </w:t>
      </w:r>
      <w:proofErr w:type="spellStart"/>
      <w:r w:rsidRPr="009A7AC3">
        <w:rPr>
          <w:rFonts w:ascii="Arial" w:eastAsia="Times New Roman" w:hAnsi="Arial" w:cs="Arial"/>
          <w:sz w:val="24"/>
        </w:rPr>
        <w:t>ním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bude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započato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do 2 let ode </w:t>
      </w:r>
      <w:proofErr w:type="spellStart"/>
      <w:r w:rsidRPr="009A7AC3">
        <w:rPr>
          <w:rFonts w:ascii="Arial" w:eastAsia="Times New Roman" w:hAnsi="Arial" w:cs="Arial"/>
          <w:sz w:val="24"/>
        </w:rPr>
        <w:t>dne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oznámení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666D209C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lastRenderedPageBreak/>
        <w:t xml:space="preserve">V § 64a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3 se za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povodňového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nebezpečí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,“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mapy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povodňového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ohrožení</w:t>
      </w:r>
      <w:proofErr w:type="spellEnd"/>
      <w:r w:rsidRPr="009A7AC3">
        <w:rPr>
          <w:rFonts w:ascii="Arial" w:eastAsia="Times New Roman" w:hAnsi="Arial" w:cs="Arial"/>
          <w:sz w:val="24"/>
        </w:rPr>
        <w:t>,“.</w:t>
      </w:r>
    </w:p>
    <w:p w14:paraId="0388E155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64a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4 se </w:t>
      </w:r>
      <w:proofErr w:type="spellStart"/>
      <w:r w:rsidRPr="009A7AC3">
        <w:rPr>
          <w:rFonts w:ascii="Arial" w:eastAsia="Times New Roman" w:hAnsi="Arial" w:cs="Arial"/>
          <w:sz w:val="24"/>
        </w:rPr>
        <w:t>věta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první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větou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„Mapy </w:t>
      </w:r>
      <w:proofErr w:type="spellStart"/>
      <w:r w:rsidRPr="009A7AC3">
        <w:rPr>
          <w:rFonts w:ascii="Arial" w:eastAsia="Times New Roman" w:hAnsi="Arial" w:cs="Arial"/>
          <w:sz w:val="24"/>
        </w:rPr>
        <w:t>povodňového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nebezpečí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vymezují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území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která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by </w:t>
      </w:r>
      <w:proofErr w:type="spellStart"/>
      <w:r w:rsidRPr="009A7AC3">
        <w:rPr>
          <w:rFonts w:ascii="Arial" w:eastAsia="Times New Roman" w:hAnsi="Arial" w:cs="Arial"/>
          <w:sz w:val="24"/>
        </w:rPr>
        <w:t>mohla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být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zaplavena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podle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scénářů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 </w:t>
      </w:r>
      <w:proofErr w:type="spellStart"/>
      <w:r w:rsidRPr="009A7AC3">
        <w:rPr>
          <w:rFonts w:ascii="Arial" w:eastAsia="Times New Roman" w:hAnsi="Arial" w:cs="Arial"/>
          <w:sz w:val="24"/>
        </w:rPr>
        <w:t>různou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dobou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opakování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znázorňují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nebezpečí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kterým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je </w:t>
      </w:r>
      <w:proofErr w:type="spellStart"/>
      <w:r w:rsidRPr="009A7AC3">
        <w:rPr>
          <w:rFonts w:ascii="Arial" w:eastAsia="Times New Roman" w:hAnsi="Arial" w:cs="Arial"/>
          <w:sz w:val="24"/>
        </w:rPr>
        <w:t>hloubka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rychlost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proudění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vody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3539397E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66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1 se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plány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hlavních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s </w:t>
      </w:r>
      <w:proofErr w:type="spellStart"/>
      <w:r w:rsidRPr="009A7AC3">
        <w:rPr>
          <w:rFonts w:ascii="Arial" w:eastAsia="Times New Roman" w:hAnsi="Arial" w:cs="Arial"/>
          <w:sz w:val="24"/>
        </w:rPr>
        <w:t>plány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oblastí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</w:t>
      </w:r>
      <w:proofErr w:type="spellStart"/>
      <w:r w:rsidRPr="009A7AC3">
        <w:rPr>
          <w:rFonts w:ascii="Arial" w:eastAsia="Times New Roman" w:hAnsi="Arial" w:cs="Arial"/>
          <w:sz w:val="24"/>
        </w:rPr>
        <w:t>nahrazují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plány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s </w:t>
      </w:r>
      <w:proofErr w:type="spellStart"/>
      <w:r w:rsidRPr="009A7AC3">
        <w:rPr>
          <w:rFonts w:ascii="Arial" w:eastAsia="Times New Roman" w:hAnsi="Arial" w:cs="Arial"/>
          <w:sz w:val="24"/>
        </w:rPr>
        <w:t>plány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pro </w:t>
      </w:r>
      <w:proofErr w:type="spellStart"/>
      <w:r w:rsidRPr="009A7AC3">
        <w:rPr>
          <w:rFonts w:ascii="Arial" w:eastAsia="Times New Roman" w:hAnsi="Arial" w:cs="Arial"/>
          <w:sz w:val="24"/>
        </w:rPr>
        <w:t>zvládání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rizik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6F5F78C7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66 se za </w:t>
      </w:r>
      <w:proofErr w:type="spellStart"/>
      <w:r w:rsidRPr="009A7AC3">
        <w:rPr>
          <w:rFonts w:ascii="Arial" w:eastAsia="Times New Roman" w:hAnsi="Arial" w:cs="Arial"/>
          <w:sz w:val="24"/>
        </w:rPr>
        <w:t>odstavec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1 </w:t>
      </w:r>
      <w:proofErr w:type="spellStart"/>
      <w:r w:rsidRPr="009A7AC3">
        <w:rPr>
          <w:rFonts w:ascii="Arial" w:eastAsia="Times New Roman" w:hAnsi="Arial" w:cs="Arial"/>
          <w:sz w:val="24"/>
        </w:rPr>
        <w:t>vkládá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nový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odstavec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2, </w:t>
      </w:r>
      <w:proofErr w:type="spellStart"/>
      <w:r w:rsidRPr="009A7AC3">
        <w:rPr>
          <w:rFonts w:ascii="Arial" w:eastAsia="Times New Roman" w:hAnsi="Arial" w:cs="Arial"/>
          <w:sz w:val="24"/>
        </w:rPr>
        <w:t>který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3CA95A9C" w14:textId="77777777" w:rsidR="004219EF" w:rsidRPr="009A7AC3" w:rsidRDefault="004219EF" w:rsidP="004219EF">
      <w:pPr>
        <w:spacing w:after="120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„(2) V </w:t>
      </w:r>
      <w:proofErr w:type="spellStart"/>
      <w:r w:rsidRPr="009A7AC3">
        <w:rPr>
          <w:rFonts w:ascii="Arial" w:eastAsia="Times New Roman" w:hAnsi="Arial" w:cs="Arial"/>
          <w:sz w:val="24"/>
        </w:rPr>
        <w:t>oblastech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 </w:t>
      </w:r>
      <w:proofErr w:type="spellStart"/>
      <w:r w:rsidRPr="009A7AC3">
        <w:rPr>
          <w:rFonts w:ascii="Arial" w:eastAsia="Times New Roman" w:hAnsi="Arial" w:cs="Arial"/>
          <w:sz w:val="24"/>
        </w:rPr>
        <w:t>významným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povodňovým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rizikem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správce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vodního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toku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zpracuje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předloží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návrh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změny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záplavového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území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nejpozději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do 1 </w:t>
      </w:r>
      <w:proofErr w:type="spellStart"/>
      <w:r w:rsidRPr="009A7AC3">
        <w:rPr>
          <w:rFonts w:ascii="Arial" w:eastAsia="Times New Roman" w:hAnsi="Arial" w:cs="Arial"/>
          <w:sz w:val="24"/>
        </w:rPr>
        <w:t>roku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od </w:t>
      </w:r>
      <w:proofErr w:type="spellStart"/>
      <w:r w:rsidRPr="009A7AC3">
        <w:rPr>
          <w:rFonts w:ascii="Arial" w:eastAsia="Times New Roman" w:hAnsi="Arial" w:cs="Arial"/>
          <w:sz w:val="24"/>
        </w:rPr>
        <w:t>vydání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plánu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pro </w:t>
      </w:r>
      <w:proofErr w:type="spellStart"/>
      <w:r w:rsidRPr="009A7AC3">
        <w:rPr>
          <w:rFonts w:ascii="Arial" w:eastAsia="Times New Roman" w:hAnsi="Arial" w:cs="Arial"/>
          <w:sz w:val="24"/>
        </w:rPr>
        <w:t>zvládání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rizik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 </w:t>
      </w:r>
      <w:proofErr w:type="spellStart"/>
      <w:r w:rsidRPr="009A7AC3">
        <w:rPr>
          <w:rFonts w:ascii="Arial" w:eastAsia="Times New Roman" w:hAnsi="Arial" w:cs="Arial"/>
          <w:sz w:val="24"/>
        </w:rPr>
        <w:t>pokud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příslušné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mapy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povodňového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nebezpečí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doznají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oproti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předchozímu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plánovacímu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období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(§ 25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3) </w:t>
      </w:r>
      <w:proofErr w:type="spellStart"/>
      <w:r w:rsidRPr="009A7AC3">
        <w:rPr>
          <w:rFonts w:ascii="Arial" w:eastAsia="Times New Roman" w:hAnsi="Arial" w:cs="Arial"/>
          <w:sz w:val="24"/>
        </w:rPr>
        <w:t>podstatných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změn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4805F74D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Dosavadní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2 </w:t>
      </w:r>
      <w:proofErr w:type="spellStart"/>
      <w:r w:rsidRPr="009A7AC3">
        <w:rPr>
          <w:rFonts w:ascii="Arial" w:eastAsia="Times New Roman" w:hAnsi="Arial" w:cs="Arial"/>
          <w:sz w:val="24"/>
        </w:rPr>
        <w:t>až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8 se </w:t>
      </w:r>
      <w:proofErr w:type="spellStart"/>
      <w:r w:rsidRPr="009A7AC3">
        <w:rPr>
          <w:rFonts w:ascii="Arial" w:eastAsia="Times New Roman" w:hAnsi="Arial" w:cs="Arial"/>
          <w:sz w:val="24"/>
        </w:rPr>
        <w:t>označují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jako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odstavce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3 </w:t>
      </w:r>
      <w:proofErr w:type="spellStart"/>
      <w:r w:rsidRPr="009A7AC3">
        <w:rPr>
          <w:rFonts w:ascii="Arial" w:eastAsia="Times New Roman" w:hAnsi="Arial" w:cs="Arial"/>
          <w:sz w:val="24"/>
        </w:rPr>
        <w:t>až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9.</w:t>
      </w:r>
    </w:p>
    <w:p w14:paraId="27ED1CA4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66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9 se </w:t>
      </w:r>
      <w:proofErr w:type="spellStart"/>
      <w:r w:rsidRPr="009A7AC3">
        <w:rPr>
          <w:rFonts w:ascii="Arial" w:eastAsia="Times New Roman" w:hAnsi="Arial" w:cs="Arial"/>
          <w:sz w:val="24"/>
        </w:rPr>
        <w:t>číslo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„4“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číslem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„5“.</w:t>
      </w:r>
    </w:p>
    <w:p w14:paraId="4E7086FC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68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1 se text „§ 55a“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o </w:t>
      </w:r>
      <w:proofErr w:type="spellStart"/>
      <w:r w:rsidRPr="009A7AC3">
        <w:rPr>
          <w:rFonts w:ascii="Arial" w:eastAsia="Times New Roman" w:hAnsi="Arial" w:cs="Arial"/>
          <w:sz w:val="24"/>
        </w:rPr>
        <w:t>vyvlastnění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4DF74F5B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77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2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b) se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„a“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čárkou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konci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textu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písmene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doplňují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„a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území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vojenských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újezdů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újezdní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úřady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23AC3FC9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77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3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b) se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„a“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čárkou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konci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textu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písmene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se </w:t>
      </w:r>
      <w:proofErr w:type="spellStart"/>
      <w:r w:rsidRPr="009A7AC3">
        <w:rPr>
          <w:rFonts w:ascii="Arial" w:eastAsia="Times New Roman" w:hAnsi="Arial" w:cs="Arial"/>
          <w:sz w:val="24"/>
        </w:rPr>
        <w:t>doplňují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„a </w:t>
      </w:r>
      <w:proofErr w:type="spellStart"/>
      <w:r w:rsidRPr="009A7AC3">
        <w:rPr>
          <w:rFonts w:ascii="Arial" w:eastAsia="Times New Roman" w:hAnsi="Arial" w:cs="Arial"/>
          <w:sz w:val="24"/>
        </w:rPr>
        <w:t>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území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vojenských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újezdů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povodňové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komise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vojenských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újezdů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2217C0D0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77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9 se za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„předpisu34)“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starosta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obce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s </w:t>
      </w:r>
      <w:proofErr w:type="spellStart"/>
      <w:r w:rsidRPr="009A7AC3">
        <w:rPr>
          <w:rFonts w:ascii="Arial" w:eastAsia="Times New Roman" w:hAnsi="Arial" w:cs="Arial"/>
          <w:sz w:val="24"/>
        </w:rPr>
        <w:t>rozšířenou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působností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hejtman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kraje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koordinuje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záchranné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a </w:t>
      </w:r>
      <w:proofErr w:type="spellStart"/>
      <w:r w:rsidRPr="009A7AC3">
        <w:rPr>
          <w:rFonts w:ascii="Arial" w:eastAsia="Times New Roman" w:hAnsi="Arial" w:cs="Arial"/>
          <w:sz w:val="24"/>
        </w:rPr>
        <w:t>likvidační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práce71)“.</w:t>
      </w:r>
    </w:p>
    <w:p w14:paraId="044CA749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proofErr w:type="spellStart"/>
      <w:r w:rsidRPr="009A7AC3">
        <w:rPr>
          <w:rFonts w:ascii="Arial" w:eastAsia="Times New Roman" w:hAnsi="Arial" w:cs="Arial"/>
          <w:sz w:val="24"/>
        </w:rPr>
        <w:t>Poznámka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pod </w:t>
      </w:r>
      <w:proofErr w:type="spellStart"/>
      <w:r w:rsidRPr="009A7AC3">
        <w:rPr>
          <w:rFonts w:ascii="Arial" w:eastAsia="Times New Roman" w:hAnsi="Arial" w:cs="Arial"/>
          <w:sz w:val="24"/>
        </w:rPr>
        <w:t>čarou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71 </w:t>
      </w:r>
      <w:proofErr w:type="spellStart"/>
      <w:r w:rsidRPr="009A7AC3">
        <w:rPr>
          <w:rFonts w:ascii="Arial" w:eastAsia="Times New Roman" w:hAnsi="Arial" w:cs="Arial"/>
          <w:sz w:val="24"/>
        </w:rPr>
        <w:t>zní</w:t>
      </w:r>
      <w:proofErr w:type="spellEnd"/>
      <w:r w:rsidRPr="009A7AC3">
        <w:rPr>
          <w:rFonts w:ascii="Arial" w:eastAsia="Times New Roman" w:hAnsi="Arial" w:cs="Arial"/>
          <w:sz w:val="24"/>
        </w:rPr>
        <w:t>:</w:t>
      </w:r>
    </w:p>
    <w:p w14:paraId="0BBA4615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„71) § 11 a § 13 </w:t>
      </w:r>
      <w:proofErr w:type="spellStart"/>
      <w:r w:rsidRPr="009A7AC3">
        <w:rPr>
          <w:rFonts w:ascii="Arial" w:eastAsia="Times New Roman" w:hAnsi="Arial" w:cs="Arial"/>
          <w:sz w:val="24"/>
        </w:rPr>
        <w:t>zákona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č. 239/2000 Sb., </w:t>
      </w:r>
      <w:proofErr w:type="spellStart"/>
      <w:r w:rsidRPr="009A7AC3">
        <w:rPr>
          <w:rFonts w:ascii="Arial" w:eastAsia="Times New Roman" w:hAnsi="Arial" w:cs="Arial"/>
          <w:sz w:val="24"/>
        </w:rPr>
        <w:t>ve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znění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pozdějších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předpisů</w:t>
      </w:r>
      <w:proofErr w:type="spellEnd"/>
      <w:r w:rsidRPr="009A7AC3">
        <w:rPr>
          <w:rFonts w:ascii="Arial" w:eastAsia="Times New Roman" w:hAnsi="Arial" w:cs="Arial"/>
          <w:sz w:val="24"/>
        </w:rPr>
        <w:t>.“.</w:t>
      </w:r>
    </w:p>
    <w:p w14:paraId="041F4DB4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81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3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b) se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oblastí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podle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§ 25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2“ </w:t>
      </w:r>
      <w:proofErr w:type="spellStart"/>
      <w:r w:rsidRPr="009A7AC3">
        <w:rPr>
          <w:rFonts w:ascii="Arial" w:eastAsia="Times New Roman" w:hAnsi="Arial" w:cs="Arial"/>
          <w:sz w:val="24"/>
        </w:rPr>
        <w:t>nahrazují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dílčího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povodí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3FF49D1A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105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2 se za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úřady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podle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„§ 77 a “.</w:t>
      </w:r>
    </w:p>
    <w:p w14:paraId="263BB674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115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6 se </w:t>
      </w:r>
      <w:proofErr w:type="spellStart"/>
      <w:r w:rsidRPr="009A7AC3">
        <w:rPr>
          <w:rFonts w:ascii="Arial" w:eastAsia="Times New Roman" w:hAnsi="Arial" w:cs="Arial"/>
          <w:sz w:val="24"/>
        </w:rPr>
        <w:t>číslo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„6“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číslem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„5“.</w:t>
      </w:r>
    </w:p>
    <w:p w14:paraId="5BD348F8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115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14 se </w:t>
      </w:r>
      <w:proofErr w:type="spellStart"/>
      <w:r w:rsidRPr="009A7AC3">
        <w:rPr>
          <w:rFonts w:ascii="Arial" w:eastAsia="Times New Roman" w:hAnsi="Arial" w:cs="Arial"/>
          <w:sz w:val="24"/>
        </w:rPr>
        <w:t>číslo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„4“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číslem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„3“ a </w:t>
      </w:r>
      <w:proofErr w:type="spellStart"/>
      <w:r w:rsidRPr="009A7AC3">
        <w:rPr>
          <w:rFonts w:ascii="Arial" w:eastAsia="Times New Roman" w:hAnsi="Arial" w:cs="Arial"/>
          <w:sz w:val="24"/>
        </w:rPr>
        <w:t>číslo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„7“ se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číslem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„6“.</w:t>
      </w:r>
    </w:p>
    <w:p w14:paraId="53A34136" w14:textId="77777777" w:rsidR="004219EF" w:rsidRPr="009A7AC3" w:rsidRDefault="004219EF" w:rsidP="004219EF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115a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3 se </w:t>
      </w:r>
      <w:proofErr w:type="spellStart"/>
      <w:r w:rsidRPr="009A7AC3">
        <w:rPr>
          <w:rFonts w:ascii="Arial" w:eastAsia="Times New Roman" w:hAnsi="Arial" w:cs="Arial"/>
          <w:sz w:val="24"/>
        </w:rPr>
        <w:t>číslo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„7“ </w:t>
      </w:r>
      <w:proofErr w:type="spellStart"/>
      <w:r w:rsidRPr="009A7AC3">
        <w:rPr>
          <w:rFonts w:ascii="Arial" w:eastAsia="Times New Roman" w:hAnsi="Arial" w:cs="Arial"/>
          <w:sz w:val="24"/>
        </w:rPr>
        <w:t>nahrazuje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číslem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„8“.</w:t>
      </w:r>
    </w:p>
    <w:p w14:paraId="1646F539" w14:textId="3B3A58E2" w:rsidR="009A7AC3" w:rsidRDefault="004219EF" w:rsidP="009A7AC3">
      <w:pPr>
        <w:spacing w:after="120"/>
        <w:ind w:firstLine="425"/>
        <w:rPr>
          <w:rFonts w:ascii="Arial" w:hAnsi="Arial" w:cs="Arial"/>
        </w:rPr>
      </w:pPr>
      <w:r w:rsidRPr="009A7AC3">
        <w:rPr>
          <w:rFonts w:ascii="Arial" w:eastAsia="Times New Roman" w:hAnsi="Arial" w:cs="Arial"/>
          <w:sz w:val="24"/>
        </w:rPr>
        <w:t xml:space="preserve">V § 123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1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b) a v § 125h </w:t>
      </w:r>
      <w:proofErr w:type="spellStart"/>
      <w:r w:rsidRPr="009A7AC3">
        <w:rPr>
          <w:rFonts w:ascii="Arial" w:eastAsia="Times New Roman" w:hAnsi="Arial" w:cs="Arial"/>
          <w:sz w:val="24"/>
        </w:rPr>
        <w:t>odst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1 </w:t>
      </w:r>
      <w:proofErr w:type="spellStart"/>
      <w:r w:rsidRPr="009A7AC3">
        <w:rPr>
          <w:rFonts w:ascii="Arial" w:eastAsia="Times New Roman" w:hAnsi="Arial" w:cs="Arial"/>
          <w:sz w:val="24"/>
        </w:rPr>
        <w:t>písm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. c) se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úřadu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</w:t>
      </w:r>
      <w:proofErr w:type="spellStart"/>
      <w:r w:rsidRPr="009A7AC3">
        <w:rPr>
          <w:rFonts w:ascii="Arial" w:eastAsia="Times New Roman" w:hAnsi="Arial" w:cs="Arial"/>
          <w:sz w:val="24"/>
        </w:rPr>
        <w:t>nahrazují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slovem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úřadu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,“ a za </w:t>
      </w:r>
      <w:proofErr w:type="spellStart"/>
      <w:r w:rsidRPr="009A7AC3">
        <w:rPr>
          <w:rFonts w:ascii="Arial" w:eastAsia="Times New Roman" w:hAnsi="Arial" w:cs="Arial"/>
          <w:sz w:val="24"/>
        </w:rPr>
        <w:t>slovo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republiky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“ se </w:t>
      </w:r>
      <w:proofErr w:type="spellStart"/>
      <w:r w:rsidRPr="009A7AC3">
        <w:rPr>
          <w:rFonts w:ascii="Arial" w:eastAsia="Times New Roman" w:hAnsi="Arial" w:cs="Arial"/>
          <w:sz w:val="24"/>
        </w:rPr>
        <w:t>vkládají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slova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„</w:t>
      </w:r>
      <w:proofErr w:type="spellStart"/>
      <w:r w:rsidRPr="009A7AC3">
        <w:rPr>
          <w:rFonts w:ascii="Arial" w:eastAsia="Times New Roman" w:hAnsi="Arial" w:cs="Arial"/>
          <w:sz w:val="24"/>
        </w:rPr>
        <w:t>nebo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České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inspekce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životního</w:t>
      </w:r>
      <w:proofErr w:type="spellEnd"/>
      <w:r w:rsidRPr="009A7AC3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9A7AC3">
        <w:rPr>
          <w:rFonts w:ascii="Arial" w:eastAsia="Times New Roman" w:hAnsi="Arial" w:cs="Arial"/>
          <w:sz w:val="24"/>
        </w:rPr>
        <w:t>prostředí</w:t>
      </w:r>
      <w:proofErr w:type="spellEnd"/>
      <w:r w:rsidRPr="009A7AC3">
        <w:rPr>
          <w:rFonts w:ascii="Arial" w:eastAsia="Times New Roman" w:hAnsi="Arial" w:cs="Arial"/>
          <w:sz w:val="24"/>
        </w:rPr>
        <w:t>“.</w:t>
      </w:r>
    </w:p>
    <w:p w14:paraId="269EBC47" w14:textId="77777777" w:rsidR="009A7AC3" w:rsidRDefault="009A7AC3" w:rsidP="009A7AC3">
      <w:pPr>
        <w:spacing w:after="120"/>
        <w:ind w:firstLine="425"/>
        <w:rPr>
          <w:rFonts w:ascii="Arial" w:hAnsi="Arial" w:cs="Arial"/>
        </w:rPr>
      </w:pPr>
    </w:p>
    <w:p w14:paraId="312E5CA3" w14:textId="77777777" w:rsidR="009A7AC3" w:rsidRPr="009A7AC3" w:rsidRDefault="009A7AC3" w:rsidP="009A7AC3">
      <w:pPr>
        <w:spacing w:after="120"/>
        <w:ind w:firstLine="425"/>
        <w:rPr>
          <w:rFonts w:ascii="Arial" w:hAnsi="Arial" w:cs="Arial"/>
        </w:rPr>
      </w:pPr>
    </w:p>
    <w:p w14:paraId="6A164624" w14:textId="77777777" w:rsidR="004219EF" w:rsidRPr="009A7AC3" w:rsidRDefault="004219EF" w:rsidP="00016FEF">
      <w:pPr>
        <w:spacing w:after="160"/>
        <w:jc w:val="both"/>
        <w:rPr>
          <w:rFonts w:ascii="Arial" w:hAnsi="Arial" w:cs="Arial"/>
          <w:bCs/>
        </w:rPr>
      </w:pPr>
    </w:p>
    <w:p w14:paraId="2D3B7B9D" w14:textId="77777777" w:rsidR="004219EF" w:rsidRPr="004219EF" w:rsidRDefault="004219EF" w:rsidP="004219EF">
      <w:pPr>
        <w:spacing w:after="160"/>
        <w:jc w:val="both"/>
        <w:rPr>
          <w:rFonts w:ascii="Arial" w:hAnsi="Arial" w:cs="Arial"/>
          <w:bCs/>
          <w:lang w:val="cs-CZ"/>
        </w:rPr>
      </w:pPr>
      <w:r w:rsidRPr="004219EF">
        <w:rPr>
          <w:rFonts w:ascii="Arial" w:hAnsi="Arial" w:cs="Arial"/>
          <w:b/>
          <w:bCs/>
          <w:lang w:val="cs-CZ"/>
        </w:rPr>
        <w:t>Odůvodnění</w:t>
      </w:r>
    </w:p>
    <w:p w14:paraId="5E020994" w14:textId="77777777" w:rsidR="004219EF" w:rsidRPr="004219EF" w:rsidRDefault="004219EF" w:rsidP="004219EF">
      <w:pPr>
        <w:spacing w:after="160"/>
        <w:jc w:val="both"/>
        <w:rPr>
          <w:rFonts w:ascii="Arial" w:hAnsi="Arial" w:cs="Arial"/>
          <w:bCs/>
          <w:lang w:val="cs-CZ"/>
        </w:rPr>
      </w:pPr>
      <w:r w:rsidRPr="004219EF">
        <w:rPr>
          <w:rFonts w:ascii="Arial" w:hAnsi="Arial" w:cs="Arial"/>
          <w:bCs/>
          <w:lang w:val="cs-CZ"/>
        </w:rPr>
        <w:t>Navrhovaná úprava reaguje na potřebu posílení a zpřesnění právní úpravy v oblasti ochrany před povodněmi a souvisejících postupů podle vodního zákona. Cílem je zlepšit podmínky pro realizaci protipovodňových opatření, zpřesnit některé postupy při správě povodí a záplavových území a odstranit vybrané nejasnosti aplikační praxe.</w:t>
      </w:r>
    </w:p>
    <w:p w14:paraId="0F3660EA" w14:textId="77777777" w:rsidR="004219EF" w:rsidRPr="004219EF" w:rsidRDefault="004219EF" w:rsidP="004219EF">
      <w:pPr>
        <w:spacing w:after="160"/>
        <w:jc w:val="both"/>
        <w:rPr>
          <w:rFonts w:ascii="Arial" w:hAnsi="Arial" w:cs="Arial"/>
          <w:bCs/>
          <w:lang w:val="cs-CZ"/>
        </w:rPr>
      </w:pPr>
      <w:r w:rsidRPr="004219EF">
        <w:rPr>
          <w:rFonts w:ascii="Arial" w:hAnsi="Arial" w:cs="Arial"/>
          <w:bCs/>
          <w:lang w:val="cs-CZ"/>
        </w:rPr>
        <w:t>Návrh směřuje zejména k posílení právní jistoty při přípravě a realizaci staveb na ochranu před povodněmi, k přesnějšímu vymezení některých institutů souvisejících s povodňovou prevencí a ke zjednodušení a zpřehlednění vybraných postupů podle vodního zákona. Současně obsahuje i dílčí legislativně technické úpravy, které přispívají k vnitřní konzistenci právní úpravy.</w:t>
      </w:r>
    </w:p>
    <w:p w14:paraId="3430A4EF" w14:textId="77777777" w:rsidR="004219EF" w:rsidRPr="004219EF" w:rsidRDefault="004219EF" w:rsidP="004219EF">
      <w:pPr>
        <w:spacing w:after="160"/>
        <w:jc w:val="both"/>
        <w:rPr>
          <w:rFonts w:ascii="Arial" w:hAnsi="Arial" w:cs="Arial"/>
          <w:bCs/>
          <w:lang w:val="cs-CZ"/>
        </w:rPr>
      </w:pPr>
      <w:r w:rsidRPr="004219EF">
        <w:rPr>
          <w:rFonts w:ascii="Arial" w:hAnsi="Arial" w:cs="Arial"/>
          <w:bCs/>
          <w:lang w:val="cs-CZ"/>
        </w:rPr>
        <w:t>Navržené změny sledují veřejný zájem na ochraně života, zdraví, majetku a území před následky povodní a na efektivnějším fungování právních nástrojů v oblasti vodního hospodářství.</w:t>
      </w:r>
    </w:p>
    <w:p w14:paraId="303E2EFC" w14:textId="77777777" w:rsidR="004219EF" w:rsidRPr="009A7AC3" w:rsidRDefault="004219EF" w:rsidP="00016FEF">
      <w:pPr>
        <w:spacing w:after="160"/>
        <w:jc w:val="both"/>
        <w:rPr>
          <w:rFonts w:ascii="Arial" w:hAnsi="Arial" w:cs="Arial"/>
          <w:bCs/>
        </w:rPr>
      </w:pPr>
    </w:p>
    <w:p w14:paraId="69EB6A10" w14:textId="77777777" w:rsidR="00F41D83" w:rsidRPr="006E61B7" w:rsidRDefault="00F41D83" w:rsidP="00F41D83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</w:t>
      </w:r>
      <w:proofErr w:type="spellStart"/>
      <w:r w:rsidRPr="006E61B7">
        <w:rPr>
          <w:rFonts w:ascii="Arial" w:hAnsi="Arial" w:cs="Arial"/>
        </w:rPr>
        <w:t>Praze</w:t>
      </w:r>
      <w:proofErr w:type="spellEnd"/>
      <w:r w:rsidRPr="006E61B7">
        <w:rPr>
          <w:rFonts w:ascii="Arial" w:hAnsi="Arial" w:cs="Arial"/>
        </w:rPr>
        <w:t xml:space="preserve"> </w:t>
      </w:r>
      <w:proofErr w:type="spellStart"/>
      <w:r w:rsidRPr="006E61B7">
        <w:rPr>
          <w:rFonts w:ascii="Arial" w:hAnsi="Arial" w:cs="Arial"/>
        </w:rPr>
        <w:t>dne</w:t>
      </w:r>
      <w:proofErr w:type="spellEnd"/>
      <w:r w:rsidRPr="006E61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27.5.2026</w:t>
      </w:r>
    </w:p>
    <w:p w14:paraId="3F71520E" w14:textId="77777777" w:rsidR="006E61B7" w:rsidRPr="009A7AC3" w:rsidRDefault="006E61B7" w:rsidP="000B5CA5">
      <w:pPr>
        <w:rPr>
          <w:rFonts w:ascii="Arial" w:hAnsi="Arial" w:cs="Arial"/>
        </w:rPr>
      </w:pPr>
    </w:p>
    <w:p w14:paraId="7D1CB6D0" w14:textId="77777777" w:rsidR="000B5CA5" w:rsidRPr="009A7AC3" w:rsidRDefault="000B5CA5" w:rsidP="000B5CA5">
      <w:pPr>
        <w:jc w:val="center"/>
        <w:rPr>
          <w:rFonts w:ascii="Arial" w:hAnsi="Arial" w:cs="Arial"/>
        </w:rPr>
      </w:pPr>
      <w:r w:rsidRPr="009A7AC3">
        <w:rPr>
          <w:rFonts w:ascii="Arial" w:hAnsi="Arial" w:cs="Arial"/>
          <w:b/>
        </w:rPr>
        <w:t>Petr Hladík</w:t>
      </w:r>
    </w:p>
    <w:p w14:paraId="506E3AF0" w14:textId="54223AB8" w:rsidR="006360E5" w:rsidRPr="009A7AC3" w:rsidRDefault="000B5CA5" w:rsidP="000B5CA5">
      <w:pPr>
        <w:jc w:val="center"/>
        <w:rPr>
          <w:rFonts w:ascii="Arial" w:hAnsi="Arial" w:cs="Arial"/>
        </w:rPr>
      </w:pPr>
      <w:proofErr w:type="spellStart"/>
      <w:r w:rsidRPr="009A7AC3">
        <w:rPr>
          <w:rFonts w:ascii="Arial" w:hAnsi="Arial" w:cs="Arial"/>
        </w:rPr>
        <w:t>poslanec</w:t>
      </w:r>
      <w:proofErr w:type="spellEnd"/>
      <w:r w:rsidRPr="009A7AC3">
        <w:rPr>
          <w:rFonts w:ascii="Arial" w:hAnsi="Arial" w:cs="Arial"/>
        </w:rPr>
        <w:t xml:space="preserve"> </w:t>
      </w:r>
      <w:proofErr w:type="spellStart"/>
      <w:r w:rsidRPr="009A7AC3">
        <w:rPr>
          <w:rFonts w:ascii="Arial" w:hAnsi="Arial" w:cs="Arial"/>
        </w:rPr>
        <w:t>Parlamentu</w:t>
      </w:r>
      <w:proofErr w:type="spellEnd"/>
      <w:r w:rsidRPr="009A7AC3">
        <w:rPr>
          <w:rFonts w:ascii="Arial" w:hAnsi="Arial" w:cs="Arial"/>
        </w:rPr>
        <w:t xml:space="preserve"> </w:t>
      </w:r>
      <w:proofErr w:type="spellStart"/>
      <w:r w:rsidRPr="009A7AC3">
        <w:rPr>
          <w:rFonts w:ascii="Arial" w:hAnsi="Arial" w:cs="Arial"/>
        </w:rPr>
        <w:t>České</w:t>
      </w:r>
      <w:proofErr w:type="spellEnd"/>
      <w:r w:rsidRPr="009A7AC3">
        <w:rPr>
          <w:rFonts w:ascii="Arial" w:hAnsi="Arial" w:cs="Arial"/>
        </w:rPr>
        <w:t xml:space="preserve"> </w:t>
      </w:r>
      <w:proofErr w:type="spellStart"/>
      <w:r w:rsidRPr="009A7AC3">
        <w:rPr>
          <w:rFonts w:ascii="Arial" w:hAnsi="Arial" w:cs="Arial"/>
        </w:rPr>
        <w:t>republiky</w:t>
      </w:r>
      <w:proofErr w:type="spellEnd"/>
    </w:p>
    <w:sectPr w:rsidR="006360E5" w:rsidRPr="009A7AC3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B20ED0"/>
    <w:multiLevelType w:val="hybridMultilevel"/>
    <w:tmpl w:val="C1F8D5F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908157">
    <w:abstractNumId w:val="8"/>
  </w:num>
  <w:num w:numId="2" w16cid:durableId="1579629540">
    <w:abstractNumId w:val="6"/>
  </w:num>
  <w:num w:numId="3" w16cid:durableId="928468247">
    <w:abstractNumId w:val="5"/>
  </w:num>
  <w:num w:numId="4" w16cid:durableId="1502617435">
    <w:abstractNumId w:val="4"/>
  </w:num>
  <w:num w:numId="5" w16cid:durableId="1519201643">
    <w:abstractNumId w:val="7"/>
  </w:num>
  <w:num w:numId="6" w16cid:durableId="33504920">
    <w:abstractNumId w:val="3"/>
  </w:num>
  <w:num w:numId="7" w16cid:durableId="503400870">
    <w:abstractNumId w:val="2"/>
  </w:num>
  <w:num w:numId="8" w16cid:durableId="2046363723">
    <w:abstractNumId w:val="1"/>
  </w:num>
  <w:num w:numId="9" w16cid:durableId="1154419103">
    <w:abstractNumId w:val="0"/>
  </w:num>
  <w:num w:numId="10" w16cid:durableId="275790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FEF"/>
    <w:rsid w:val="00034616"/>
    <w:rsid w:val="0006063C"/>
    <w:rsid w:val="000B5CA5"/>
    <w:rsid w:val="00141616"/>
    <w:rsid w:val="00142FFD"/>
    <w:rsid w:val="0015074B"/>
    <w:rsid w:val="001D0D5E"/>
    <w:rsid w:val="001D734E"/>
    <w:rsid w:val="001E4400"/>
    <w:rsid w:val="002523D0"/>
    <w:rsid w:val="0029639D"/>
    <w:rsid w:val="002A48A8"/>
    <w:rsid w:val="002B6C67"/>
    <w:rsid w:val="002F635C"/>
    <w:rsid w:val="00326F90"/>
    <w:rsid w:val="00405AD3"/>
    <w:rsid w:val="004219EF"/>
    <w:rsid w:val="00510AFA"/>
    <w:rsid w:val="005C14AB"/>
    <w:rsid w:val="00602B1F"/>
    <w:rsid w:val="006360E5"/>
    <w:rsid w:val="006E61B7"/>
    <w:rsid w:val="007972D8"/>
    <w:rsid w:val="0092049E"/>
    <w:rsid w:val="00930CDA"/>
    <w:rsid w:val="009A7AC3"/>
    <w:rsid w:val="00A61450"/>
    <w:rsid w:val="00AA1D8D"/>
    <w:rsid w:val="00B47730"/>
    <w:rsid w:val="00C9400A"/>
    <w:rsid w:val="00CB0664"/>
    <w:rsid w:val="00CD5893"/>
    <w:rsid w:val="00DC043F"/>
    <w:rsid w:val="00ED3FE7"/>
    <w:rsid w:val="00F41D83"/>
    <w:rsid w:val="00F53DFE"/>
    <w:rsid w:val="00FC0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8DB52"/>
  <w14:defaultImageDpi w14:val="300"/>
  <w15:docId w15:val="{91F2E6B6-7D79-456D-AE41-21D0B9CB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171A9-6EEE-4072-BE2E-FD3264BAD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1092</Words>
  <Characters>6444</Characters>
  <Application>Microsoft Office Word</Application>
  <DocSecurity>0</DocSecurity>
  <Lines>53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 Lejsalová</cp:lastModifiedBy>
  <cp:revision>5</cp:revision>
  <cp:lastPrinted>2026-05-27T13:17:00Z</cp:lastPrinted>
  <dcterms:created xsi:type="dcterms:W3CDTF">2026-04-23T09:50:00Z</dcterms:created>
  <dcterms:modified xsi:type="dcterms:W3CDTF">2026-05-27T13:35:00Z</dcterms:modified>
  <cp:category/>
</cp:coreProperties>
</file>